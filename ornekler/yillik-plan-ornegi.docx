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2026-2027 EĞİTİM ÖĞRETİM YILI ATATÜRK ANADOLU LİSESİ 9. SINIF MATEMATİK DERSİ ÜNİTELENDİRİLMİŞ YILLIK PLANI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AY</w:t>
            </w:r>
          </w:p>
        </w:tc>
        <w:tc>
          <w:tcPr>
            <w:tcW w:type="dxa" w:w="1234"/>
          </w:tcPr>
          <w:p>
            <w:r>
              <w:t>HAFTA</w:t>
            </w:r>
          </w:p>
        </w:tc>
        <w:tc>
          <w:tcPr>
            <w:tcW w:type="dxa" w:w="1234"/>
          </w:tcPr>
          <w:p>
            <w:r>
              <w:t>SAAT</w:t>
            </w:r>
          </w:p>
        </w:tc>
        <w:tc>
          <w:tcPr>
            <w:tcW w:type="dxa" w:w="1234"/>
          </w:tcPr>
          <w:p>
            <w:r>
              <w:t>ÜNİTE</w:t>
            </w:r>
          </w:p>
        </w:tc>
        <w:tc>
          <w:tcPr>
            <w:tcW w:type="dxa" w:w="1234"/>
          </w:tcPr>
          <w:p>
            <w:r>
              <w:t>KONU</w:t>
            </w:r>
          </w:p>
        </w:tc>
        <w:tc>
          <w:tcPr>
            <w:tcW w:type="dxa" w:w="1234"/>
          </w:tcPr>
          <w:p>
            <w:r>
              <w:t>KAZANIMLAR</w:t>
            </w:r>
          </w:p>
        </w:tc>
        <w:tc>
          <w:tcPr>
            <w:tcW w:type="dxa" w:w="1234"/>
          </w:tcPr>
          <w:p>
            <w:r>
              <w:t>AÇIKLAMALAR</w:t>
            </w:r>
          </w:p>
        </w:tc>
      </w:tr>
      <w:tr>
        <w:tc>
          <w:tcPr>
            <w:tcW w:type="dxa" w:w="1234"/>
            <w:vMerge w:val="restart"/>
          </w:tcPr>
          <w:p>
            <w:r>
              <w:t>EYLÜL</w:t>
            </w:r>
          </w:p>
        </w:tc>
        <w:tc>
          <w:tcPr>
            <w:tcW w:type="dxa" w:w="1234"/>
          </w:tcPr>
          <w:p>
            <w:r>
              <w:t>1. Hafta: 14-18 Eylül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1. ÜNİTE: SAYILAR</w:t>
            </w:r>
          </w:p>
        </w:tc>
        <w:tc>
          <w:tcPr>
            <w:tcW w:type="dxa" w:w="1234"/>
          </w:tcPr>
          <w:p>
            <w:r>
              <w:t>Doğal sayılar</w:t>
            </w:r>
          </w:p>
        </w:tc>
        <w:tc>
          <w:tcPr>
            <w:tcW w:type="dxa" w:w="1234"/>
          </w:tcPr>
          <w:p>
            <w:r>
              <w:t>9.1.1.1. Doğal sayılar ile ilgili temel kavramları açıklar.</w:t>
              <w:br/>
              <w:t>9.1.1.2. Doğal sayılar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2. Hafta: 21-25 Eylül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1. ÜNİTE: SAYILAR</w:t>
            </w:r>
          </w:p>
        </w:tc>
        <w:tc>
          <w:tcPr>
            <w:tcW w:type="dxa" w:w="1234"/>
          </w:tcPr>
          <w:p>
            <w:r>
              <w:t>Tam sayılar</w:t>
            </w:r>
          </w:p>
        </w:tc>
        <w:tc>
          <w:tcPr>
            <w:tcW w:type="dxa" w:w="1234"/>
          </w:tcPr>
          <w:p>
            <w:r>
              <w:t>9.1.2.1. Tam sayılar ile ilgili temel kavramları açıklar.</w:t>
              <w:br/>
              <w:t>9.1.2.2. Tam sayılar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3. Hafta: 28 Eylül - 02 Ekim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1. ÜNİTE: SAYILAR</w:t>
            </w:r>
          </w:p>
        </w:tc>
        <w:tc>
          <w:tcPr>
            <w:tcW w:type="dxa" w:w="1234"/>
          </w:tcPr>
          <w:p>
            <w:r>
              <w:t>Rasyonel sayılar</w:t>
            </w:r>
          </w:p>
        </w:tc>
        <w:tc>
          <w:tcPr>
            <w:tcW w:type="dxa" w:w="1234"/>
          </w:tcPr>
          <w:p>
            <w:r>
              <w:t>9.1.3.1. Rasyonel sayılar ile ilgili temel kavramları açıklar.</w:t>
              <w:br/>
              <w:t>9.1.3.2. Rasyonel sayılar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 w:val="restart"/>
          </w:tcPr>
          <w:p>
            <w:r>
              <w:t>EKIM</w:t>
            </w:r>
          </w:p>
        </w:tc>
        <w:tc>
          <w:tcPr>
            <w:tcW w:type="dxa" w:w="1234"/>
          </w:tcPr>
          <w:p>
            <w:r>
              <w:t>4. Hafta: 05-09 Ekim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1. ÜNİTE: SAYILAR</w:t>
            </w:r>
          </w:p>
        </w:tc>
        <w:tc>
          <w:tcPr>
            <w:tcW w:type="dxa" w:w="1234"/>
          </w:tcPr>
          <w:p>
            <w:r>
              <w:t>Gerçek sayılar</w:t>
            </w:r>
          </w:p>
        </w:tc>
        <w:tc>
          <w:tcPr>
            <w:tcW w:type="dxa" w:w="1234"/>
          </w:tcPr>
          <w:p>
            <w:r>
              <w:t>9.1.4.1. Gerçek sayılar ile ilgili temel kavramları açıklar.</w:t>
              <w:br/>
              <w:t>9.1.4.2. Gerçek sayılar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5. Hafta: 12-16 Ekim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1. ÜNİTE: SAYILAR</w:t>
            </w:r>
          </w:p>
        </w:tc>
        <w:tc>
          <w:tcPr>
            <w:tcW w:type="dxa" w:w="1234"/>
          </w:tcPr>
          <w:p>
            <w:r>
              <w:t>Doğal sayılar</w:t>
            </w:r>
          </w:p>
        </w:tc>
        <w:tc>
          <w:tcPr>
            <w:tcW w:type="dxa" w:w="1234"/>
          </w:tcPr>
          <w:p>
            <w:r>
              <w:t>9.1.1.1. Doğal sayılar ile ilgili temel kavramları açıklar.</w:t>
              <w:br/>
              <w:t>9.1.1.2. Doğal sayılar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6. Hafta: 19-23 Ekim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1. ÜNİTE: SAYILAR</w:t>
            </w:r>
          </w:p>
        </w:tc>
        <w:tc>
          <w:tcPr>
            <w:tcW w:type="dxa" w:w="1234"/>
          </w:tcPr>
          <w:p>
            <w:r>
              <w:t>Tam sayılar</w:t>
            </w:r>
          </w:p>
        </w:tc>
        <w:tc>
          <w:tcPr>
            <w:tcW w:type="dxa" w:w="1234"/>
          </w:tcPr>
          <w:p>
            <w:r>
              <w:t>9.1.2.1. Tam sayılar ile ilgili temel kavramları açıklar.</w:t>
              <w:br/>
              <w:t>9.1.2.2. Tam sayılar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7. Hafta: 26-30 Ekim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1. ÜNİTE: SAYILAR</w:t>
            </w:r>
          </w:p>
        </w:tc>
        <w:tc>
          <w:tcPr>
            <w:tcW w:type="dxa" w:w="1234"/>
          </w:tcPr>
          <w:p>
            <w:r>
              <w:t>Rasyonel sayılar</w:t>
            </w:r>
          </w:p>
        </w:tc>
        <w:tc>
          <w:tcPr>
            <w:tcW w:type="dxa" w:w="1234"/>
          </w:tcPr>
          <w:p>
            <w:r>
              <w:t>9.1.3.1. Rasyonel sayılar ile ilgili temel kavramları açıklar.</w:t>
              <w:br/>
              <w:t>9.1.3.2. Rasyonel sayılar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 w:val="restart"/>
          </w:tcPr>
          <w:p>
            <w:r>
              <w:t>KASIM</w:t>
            </w:r>
          </w:p>
        </w:tc>
        <w:tc>
          <w:tcPr>
            <w:tcW w:type="dxa" w:w="1234"/>
          </w:tcPr>
          <w:p>
            <w:r>
              <w:t>8. Hafta: 02-06 Kasım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1. ÜNİTE: SAYILAR</w:t>
            </w:r>
          </w:p>
        </w:tc>
        <w:tc>
          <w:tcPr>
            <w:tcW w:type="dxa" w:w="1234"/>
          </w:tcPr>
          <w:p>
            <w:r>
              <w:t>Gerçek sayılar</w:t>
            </w:r>
          </w:p>
        </w:tc>
        <w:tc>
          <w:tcPr>
            <w:tcW w:type="dxa" w:w="1234"/>
          </w:tcPr>
          <w:p>
            <w:r>
              <w:t>9.1.4.1. Gerçek sayılar ile ilgili temel kavramları açıklar.</w:t>
              <w:br/>
              <w:t>9.1.4.2. Gerçek sayılar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9. Hafta: 09-13 Kasım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2. ÜNİTE: CEBİRSEL İFADELER</w:t>
            </w:r>
          </w:p>
        </w:tc>
        <w:tc>
          <w:tcPr>
            <w:tcW w:type="dxa" w:w="1234"/>
          </w:tcPr>
          <w:p>
            <w:r>
              <w:t>Denklemler</w:t>
            </w:r>
          </w:p>
        </w:tc>
        <w:tc>
          <w:tcPr>
            <w:tcW w:type="dxa" w:w="1234"/>
          </w:tcPr>
          <w:p>
            <w:r>
              <w:t>9.2.1.1. Denklemler ile ilgili temel kavramları açıklar.</w:t>
              <w:br/>
              <w:t>9.2.1.2. Denklemler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16-20 Kasım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1. DÖNEM ARA TATİLİ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1. DÖNEM ARA TATİLİ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10. Hafta: 23-27 Kasım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2. ÜNİTE: CEBİRSEL İFADELER</w:t>
            </w:r>
          </w:p>
        </w:tc>
        <w:tc>
          <w:tcPr>
            <w:tcW w:type="dxa" w:w="1234"/>
          </w:tcPr>
          <w:p>
            <w:r>
              <w:t>Özdeşlikler</w:t>
            </w:r>
          </w:p>
        </w:tc>
        <w:tc>
          <w:tcPr>
            <w:tcW w:type="dxa" w:w="1234"/>
          </w:tcPr>
          <w:p>
            <w:r>
              <w:t>9.2.2.1. Özdeşlikler ile ilgili temel kavramları açıklar.</w:t>
              <w:br/>
              <w:t>9.2.2.2. Özdeşlikler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11. Hafta: 30 Kasım - 04 Aralık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2. ÜNİTE: CEBİRSEL İFADELER</w:t>
            </w:r>
          </w:p>
        </w:tc>
        <w:tc>
          <w:tcPr>
            <w:tcW w:type="dxa" w:w="1234"/>
          </w:tcPr>
          <w:p>
            <w:r>
              <w:t>Çarpanlara ayırma</w:t>
            </w:r>
          </w:p>
        </w:tc>
        <w:tc>
          <w:tcPr>
            <w:tcW w:type="dxa" w:w="1234"/>
          </w:tcPr>
          <w:p>
            <w:r>
              <w:t>9.2.3.1. Çarpanlara ayırma ile ilgili temel kavramları açıklar.</w:t>
              <w:br/>
              <w:t>9.2.3.2. Çarpanlara ayırma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 w:val="restart"/>
          </w:tcPr>
          <w:p>
            <w:r>
              <w:t>ARALIK</w:t>
            </w:r>
          </w:p>
        </w:tc>
        <w:tc>
          <w:tcPr>
            <w:tcW w:type="dxa" w:w="1234"/>
          </w:tcPr>
          <w:p>
            <w:r>
              <w:t>12. Hafta: 07-11 Aralık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2. ÜNİTE: CEBİRSEL İFADELER</w:t>
            </w:r>
          </w:p>
        </w:tc>
        <w:tc>
          <w:tcPr>
            <w:tcW w:type="dxa" w:w="1234"/>
          </w:tcPr>
          <w:p>
            <w:r>
              <w:t>Denklemler</w:t>
            </w:r>
          </w:p>
        </w:tc>
        <w:tc>
          <w:tcPr>
            <w:tcW w:type="dxa" w:w="1234"/>
          </w:tcPr>
          <w:p>
            <w:r>
              <w:t>9.2.4.1. Denklemler ile ilgili temel kavramları açıklar.</w:t>
              <w:br/>
              <w:t>9.2.4.2. Denklemler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13. Hafta: 14-18 Aralık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2. ÜNİTE: CEBİRSEL İFADELER</w:t>
            </w:r>
          </w:p>
        </w:tc>
        <w:tc>
          <w:tcPr>
            <w:tcW w:type="dxa" w:w="1234"/>
          </w:tcPr>
          <w:p>
            <w:r>
              <w:t>Özdeşlikler</w:t>
            </w:r>
          </w:p>
        </w:tc>
        <w:tc>
          <w:tcPr>
            <w:tcW w:type="dxa" w:w="1234"/>
          </w:tcPr>
          <w:p>
            <w:r>
              <w:t>9.2.1.1. Özdeşlikler ile ilgili temel kavramları açıklar.</w:t>
              <w:br/>
              <w:t>9.2.1.2. Özdeşlikler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14. Hafta: 21-25 Aralık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2. ÜNİTE: CEBİRSEL İFADELER</w:t>
            </w:r>
          </w:p>
        </w:tc>
        <w:tc>
          <w:tcPr>
            <w:tcW w:type="dxa" w:w="1234"/>
          </w:tcPr>
          <w:p>
            <w:r>
              <w:t>Çarpanlara ayırma</w:t>
            </w:r>
          </w:p>
        </w:tc>
        <w:tc>
          <w:tcPr>
            <w:tcW w:type="dxa" w:w="1234"/>
          </w:tcPr>
          <w:p>
            <w:r>
              <w:t>9.2.2.1. Çarpanlara ayırma ile ilgili temel kavramları açıklar.</w:t>
              <w:br/>
              <w:t>9.2.2.2. Çarpanlara ayırma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15. Hafta: 28 Aralık - 01 Ocak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2. ÜNİTE: CEBİRSEL İFADELER</w:t>
            </w:r>
          </w:p>
        </w:tc>
        <w:tc>
          <w:tcPr>
            <w:tcW w:type="dxa" w:w="1234"/>
          </w:tcPr>
          <w:p>
            <w:r>
              <w:t>Denklemler</w:t>
            </w:r>
          </w:p>
        </w:tc>
        <w:tc>
          <w:tcPr>
            <w:tcW w:type="dxa" w:w="1234"/>
          </w:tcPr>
          <w:p>
            <w:r>
              <w:t>9.2.3.1. Denklemler ile ilgili temel kavramları açıklar.</w:t>
              <w:br/>
              <w:t>9.2.3.2. Denklemler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 w:val="restart"/>
          </w:tcPr>
          <w:p>
            <w:r>
              <w:t>OCAK</w:t>
            </w:r>
          </w:p>
        </w:tc>
        <w:tc>
          <w:tcPr>
            <w:tcW w:type="dxa" w:w="1234"/>
          </w:tcPr>
          <w:p>
            <w:r>
              <w:t>16. Hafta: 04-08 Ocak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3. ÜNİTE: FONKSİYONLAR</w:t>
            </w:r>
          </w:p>
        </w:tc>
        <w:tc>
          <w:tcPr>
            <w:tcW w:type="dxa" w:w="1234"/>
          </w:tcPr>
          <w:p>
            <w:r>
              <w:t>Fonksiyon grafikleri</w:t>
            </w:r>
          </w:p>
        </w:tc>
        <w:tc>
          <w:tcPr>
            <w:tcW w:type="dxa" w:w="1234"/>
          </w:tcPr>
          <w:p>
            <w:r>
              <w:t>9.3.4.1. Fonksiyon grafikleri ile ilgili temel kavramları açıklar.</w:t>
              <w:br/>
              <w:t>9.3.4.2. Fonksiyon grafikleri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17. Hafta: 11-15 Ocak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3. ÜNİTE: FONKSİYONLAR</w:t>
            </w:r>
          </w:p>
        </w:tc>
        <w:tc>
          <w:tcPr>
            <w:tcW w:type="dxa" w:w="1234"/>
          </w:tcPr>
          <w:p>
            <w:r>
              <w:t>Fonksiyon kavramı</w:t>
            </w:r>
          </w:p>
        </w:tc>
        <w:tc>
          <w:tcPr>
            <w:tcW w:type="dxa" w:w="1234"/>
          </w:tcPr>
          <w:p>
            <w:r>
              <w:t>9.3.1.1. Fonksiyon kavramı ile ilgili temel kavramları açıklar.</w:t>
              <w:br/>
              <w:t>9.3.1.2. Fonksiyon kavramı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18. Hafta: 18-22 Ocak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3. ÜNİTE: FONKSİYONLAR</w:t>
            </w:r>
          </w:p>
        </w:tc>
        <w:tc>
          <w:tcPr>
            <w:tcW w:type="dxa" w:w="1234"/>
          </w:tcPr>
          <w:p>
            <w:r>
              <w:t>Fonksiyon grafikleri</w:t>
            </w:r>
          </w:p>
        </w:tc>
        <w:tc>
          <w:tcPr>
            <w:tcW w:type="dxa" w:w="1234"/>
          </w:tcPr>
          <w:p>
            <w:r>
              <w:t>9.3.2.1. Fonksiyon grafikleri ile ilgili temel kavramları açıklar.</w:t>
              <w:br/>
              <w:t>9.3.2.2. Fonksiyon grafikleri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25-29 Ocak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YARIYIL TATİLİ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YARIYIL TATİLİ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vMerge w:val="restart"/>
          </w:tcPr>
          <w:p>
            <w:r>
              <w:t>ŞUBAT</w:t>
            </w:r>
          </w:p>
        </w:tc>
        <w:tc>
          <w:tcPr>
            <w:tcW w:type="dxa" w:w="1234"/>
          </w:tcPr>
          <w:p>
            <w:r>
              <w:t>01-05 Şubat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YARIYIL TATİLİ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YARIYIL TATİLİ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19. Hafta: 08-12 Şubat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3. ÜNİTE: FONKSİYONLAR</w:t>
            </w:r>
          </w:p>
        </w:tc>
        <w:tc>
          <w:tcPr>
            <w:tcW w:type="dxa" w:w="1234"/>
          </w:tcPr>
          <w:p>
            <w:r>
              <w:t>Fonksiyon kavramı</w:t>
            </w:r>
          </w:p>
        </w:tc>
        <w:tc>
          <w:tcPr>
            <w:tcW w:type="dxa" w:w="1234"/>
          </w:tcPr>
          <w:p>
            <w:r>
              <w:t>9.3.3.1. Fonksiyon kavramı ile ilgili temel kavramları açıklar.</w:t>
              <w:br/>
              <w:t>9.3.3.2. Fonksiyon kavramı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20. Hafta: 15-19 Şubat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3. ÜNİTE: FONKSİYONLAR</w:t>
            </w:r>
          </w:p>
        </w:tc>
        <w:tc>
          <w:tcPr>
            <w:tcW w:type="dxa" w:w="1234"/>
          </w:tcPr>
          <w:p>
            <w:r>
              <w:t>Fonksiyon grafikleri</w:t>
            </w:r>
          </w:p>
        </w:tc>
        <w:tc>
          <w:tcPr>
            <w:tcW w:type="dxa" w:w="1234"/>
          </w:tcPr>
          <w:p>
            <w:r>
              <w:t>9.3.4.1. Fonksiyon grafikleri ile ilgili temel kavramları açıklar.</w:t>
              <w:br/>
              <w:t>9.3.4.2. Fonksiyon grafikleri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21. Hafta: 22-26 Şubat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3. ÜNİTE: FONKSİYONLAR</w:t>
            </w:r>
          </w:p>
        </w:tc>
        <w:tc>
          <w:tcPr>
            <w:tcW w:type="dxa" w:w="1234"/>
          </w:tcPr>
          <w:p>
            <w:r>
              <w:t>Fonksiyon kavramı</w:t>
            </w:r>
          </w:p>
        </w:tc>
        <w:tc>
          <w:tcPr>
            <w:tcW w:type="dxa" w:w="1234"/>
          </w:tcPr>
          <w:p>
            <w:r>
              <w:t>9.3.1.1. Fonksiyon kavramı ile ilgili temel kavramları açıklar.</w:t>
              <w:br/>
              <w:t>9.3.1.2. Fonksiyon kavramı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 w:val="restart"/>
          </w:tcPr>
          <w:p>
            <w:r>
              <w:t>MART</w:t>
            </w:r>
          </w:p>
        </w:tc>
        <w:tc>
          <w:tcPr>
            <w:tcW w:type="dxa" w:w="1234"/>
          </w:tcPr>
          <w:p>
            <w:r>
              <w:t>22. Hafta: 01-05 Mart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3. ÜNİTE: FONKSİYONLAR</w:t>
            </w:r>
          </w:p>
        </w:tc>
        <w:tc>
          <w:tcPr>
            <w:tcW w:type="dxa" w:w="1234"/>
          </w:tcPr>
          <w:p>
            <w:r>
              <w:t>Fonksiyon grafikleri</w:t>
            </w:r>
          </w:p>
        </w:tc>
        <w:tc>
          <w:tcPr>
            <w:tcW w:type="dxa" w:w="1234"/>
          </w:tcPr>
          <w:p>
            <w:r>
              <w:t>9.3.2.1. Fonksiyon grafikleri ile ilgili temel kavramları açıklar.</w:t>
              <w:br/>
              <w:t>9.3.2.2. Fonksiyon grafikleri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08-12 Mart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2. DÖNEM ARA TATİLİ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2. DÖNEM ARA TATİLİ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23. Hafta: 15-19 Mart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3. ÜNİTE: FONKSİYONLAR</w:t>
            </w:r>
          </w:p>
        </w:tc>
        <w:tc>
          <w:tcPr>
            <w:tcW w:type="dxa" w:w="1234"/>
          </w:tcPr>
          <w:p>
            <w:r>
              <w:t>Fonksiyon kavramı</w:t>
            </w:r>
          </w:p>
        </w:tc>
        <w:tc>
          <w:tcPr>
            <w:tcW w:type="dxa" w:w="1234"/>
          </w:tcPr>
          <w:p>
            <w:r>
              <w:t>9.3.3.1. Fonksiyon kavramı ile ilgili temel kavramları açıklar.</w:t>
              <w:br/>
              <w:t>9.3.3.2. Fonksiyon kavramı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24. Hafta: 22-26 Mart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4. ÜNİTE: GEOMETRİ</w:t>
            </w:r>
          </w:p>
        </w:tc>
        <w:tc>
          <w:tcPr>
            <w:tcW w:type="dxa" w:w="1234"/>
          </w:tcPr>
          <w:p>
            <w:r>
              <w:t>Çember</w:t>
            </w:r>
          </w:p>
        </w:tc>
        <w:tc>
          <w:tcPr>
            <w:tcW w:type="dxa" w:w="1234"/>
          </w:tcPr>
          <w:p>
            <w:r>
              <w:t>9.4.4.1. Çember ile ilgili temel kavramları açıklar.</w:t>
              <w:br/>
              <w:t>9.4.4.2. Çember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25. Hafta: 29 Mart - 02 Nisan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4. ÜNİTE: GEOMETRİ</w:t>
            </w:r>
          </w:p>
        </w:tc>
        <w:tc>
          <w:tcPr>
            <w:tcW w:type="dxa" w:w="1234"/>
          </w:tcPr>
          <w:p>
            <w:r>
              <w:t>Üçgenler</w:t>
            </w:r>
          </w:p>
        </w:tc>
        <w:tc>
          <w:tcPr>
            <w:tcW w:type="dxa" w:w="1234"/>
          </w:tcPr>
          <w:p>
            <w:r>
              <w:t>9.4.1.1. Üçgenler ile ilgili temel kavramları açıklar.</w:t>
              <w:br/>
              <w:t>9.4.1.2. Üçgenler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 w:val="restart"/>
          </w:tcPr>
          <w:p>
            <w:r>
              <w:t>NISAN</w:t>
            </w:r>
          </w:p>
        </w:tc>
        <w:tc>
          <w:tcPr>
            <w:tcW w:type="dxa" w:w="1234"/>
          </w:tcPr>
          <w:p>
            <w:r>
              <w:t>26. Hafta: 05-09 Nisan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4. ÜNİTE: GEOMETRİ</w:t>
            </w:r>
          </w:p>
        </w:tc>
        <w:tc>
          <w:tcPr>
            <w:tcW w:type="dxa" w:w="1234"/>
          </w:tcPr>
          <w:p>
            <w:r>
              <w:t>Dörtgenler</w:t>
            </w:r>
          </w:p>
        </w:tc>
        <w:tc>
          <w:tcPr>
            <w:tcW w:type="dxa" w:w="1234"/>
          </w:tcPr>
          <w:p>
            <w:r>
              <w:t>9.4.2.1. Dörtgenler ile ilgili temel kavramları açıklar.</w:t>
              <w:br/>
              <w:t>9.4.2.2. Dörtgenler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27. Hafta: 12-16 Nisan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4. ÜNİTE: GEOMETRİ</w:t>
            </w:r>
          </w:p>
        </w:tc>
        <w:tc>
          <w:tcPr>
            <w:tcW w:type="dxa" w:w="1234"/>
          </w:tcPr>
          <w:p>
            <w:r>
              <w:t>Çember</w:t>
            </w:r>
          </w:p>
        </w:tc>
        <w:tc>
          <w:tcPr>
            <w:tcW w:type="dxa" w:w="1234"/>
          </w:tcPr>
          <w:p>
            <w:r>
              <w:t>9.4.3.1. Çember ile ilgili temel kavramları açıklar.</w:t>
              <w:br/>
              <w:t>9.4.3.2. Çember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28. Hafta: 19-23 Nisan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4. ÜNİTE: GEOMETRİ</w:t>
            </w:r>
          </w:p>
        </w:tc>
        <w:tc>
          <w:tcPr>
            <w:tcW w:type="dxa" w:w="1234"/>
          </w:tcPr>
          <w:p>
            <w:r>
              <w:t>Üçgenler</w:t>
            </w:r>
          </w:p>
        </w:tc>
        <w:tc>
          <w:tcPr>
            <w:tcW w:type="dxa" w:w="1234"/>
          </w:tcPr>
          <w:p>
            <w:r>
              <w:t>9.4.4.1. Üçgenler ile ilgili temel kavramları açıklar.</w:t>
              <w:br/>
              <w:t>9.4.4.2. Üçgenler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29. Hafta: 26-30 Nisan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4. ÜNİTE: GEOMETRİ</w:t>
            </w:r>
          </w:p>
        </w:tc>
        <w:tc>
          <w:tcPr>
            <w:tcW w:type="dxa" w:w="1234"/>
          </w:tcPr>
          <w:p>
            <w:r>
              <w:t>Dörtgenler</w:t>
            </w:r>
          </w:p>
        </w:tc>
        <w:tc>
          <w:tcPr>
            <w:tcW w:type="dxa" w:w="1234"/>
          </w:tcPr>
          <w:p>
            <w:r>
              <w:t>9.4.1.1. Dörtgenler ile ilgili temel kavramları açıklar.</w:t>
              <w:br/>
              <w:t>9.4.1.2. Dörtgenler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 w:val="restart"/>
          </w:tcPr>
          <w:p>
            <w:r>
              <w:t>MAYIS</w:t>
            </w:r>
          </w:p>
        </w:tc>
        <w:tc>
          <w:tcPr>
            <w:tcW w:type="dxa" w:w="1234"/>
          </w:tcPr>
          <w:p>
            <w:r>
              <w:t>30. Hafta: 03-07 Mayıs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4. ÜNİTE: GEOMETRİ</w:t>
            </w:r>
          </w:p>
        </w:tc>
        <w:tc>
          <w:tcPr>
            <w:tcW w:type="dxa" w:w="1234"/>
          </w:tcPr>
          <w:p>
            <w:r>
              <w:t>Çember</w:t>
            </w:r>
          </w:p>
        </w:tc>
        <w:tc>
          <w:tcPr>
            <w:tcW w:type="dxa" w:w="1234"/>
          </w:tcPr>
          <w:p>
            <w:r>
              <w:t>9.4.2.1. Çember ile ilgili temel kavramları açıklar.</w:t>
              <w:br/>
              <w:t>9.4.2.2. Çember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31. Hafta: 10-14 Mayıs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5. ÜNİTE: VERİ</w:t>
            </w:r>
          </w:p>
        </w:tc>
        <w:tc>
          <w:tcPr>
            <w:tcW w:type="dxa" w:w="1234"/>
          </w:tcPr>
          <w:p>
            <w:r>
              <w:t>Veri toplama</w:t>
            </w:r>
          </w:p>
        </w:tc>
        <w:tc>
          <w:tcPr>
            <w:tcW w:type="dxa" w:w="1234"/>
          </w:tcPr>
          <w:p>
            <w:r>
              <w:t>9.5.3.1. Veri toplama ile ilgili temel kavramları açıklar.</w:t>
              <w:br/>
              <w:t>9.5.3.2. Veri toplama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32. Hafta: 17-21 Mayıs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5. ÜNİTE: VERİ</w:t>
            </w:r>
          </w:p>
        </w:tc>
        <w:tc>
          <w:tcPr>
            <w:tcW w:type="dxa" w:w="1234"/>
          </w:tcPr>
          <w:p>
            <w:r>
              <w:t>Grafikler</w:t>
            </w:r>
          </w:p>
        </w:tc>
        <w:tc>
          <w:tcPr>
            <w:tcW w:type="dxa" w:w="1234"/>
          </w:tcPr>
          <w:p>
            <w:r>
              <w:t>9.5.4.1. Grafikler ile ilgili temel kavramları açıklar.</w:t>
              <w:br/>
              <w:t>9.5.4.2. Grafikler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33. Hafta: 24-28 Mayıs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5. ÜNİTE: VERİ</w:t>
            </w:r>
          </w:p>
        </w:tc>
        <w:tc>
          <w:tcPr>
            <w:tcW w:type="dxa" w:w="1234"/>
          </w:tcPr>
          <w:p>
            <w:r>
              <w:t>Olasılık</w:t>
            </w:r>
          </w:p>
        </w:tc>
        <w:tc>
          <w:tcPr>
            <w:tcW w:type="dxa" w:w="1234"/>
          </w:tcPr>
          <w:p>
            <w:r>
              <w:t>9.5.1.1. Olasılık ile ilgili temel kavramları açıklar.</w:t>
              <w:br/>
              <w:t>9.5.1.2. Olasılık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34. Hafta: 31 Mayıs - 04 Haziran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5. ÜNİTE: VERİ</w:t>
            </w:r>
          </w:p>
        </w:tc>
        <w:tc>
          <w:tcPr>
            <w:tcW w:type="dxa" w:w="1234"/>
          </w:tcPr>
          <w:p>
            <w:r>
              <w:t>Veri toplama</w:t>
            </w:r>
          </w:p>
        </w:tc>
        <w:tc>
          <w:tcPr>
            <w:tcW w:type="dxa" w:w="1234"/>
          </w:tcPr>
          <w:p>
            <w:r>
              <w:t>9.5.2.1. Veri toplama ile ilgili temel kavramları açıklar.</w:t>
              <w:br/>
              <w:t>9.5.2.2. Veri toplama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 w:val="restart"/>
          </w:tcPr>
          <w:p>
            <w:r>
              <w:t>HAZIRAN</w:t>
            </w:r>
          </w:p>
        </w:tc>
        <w:tc>
          <w:tcPr>
            <w:tcW w:type="dxa" w:w="1234"/>
          </w:tcPr>
          <w:p>
            <w:r>
              <w:t>35. Hafta: 07-11 Haziran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5. ÜNİTE: VERİ</w:t>
            </w:r>
          </w:p>
        </w:tc>
        <w:tc>
          <w:tcPr>
            <w:tcW w:type="dxa" w:w="1234"/>
          </w:tcPr>
          <w:p>
            <w:r>
              <w:t>Grafikler</w:t>
            </w:r>
          </w:p>
        </w:tc>
        <w:tc>
          <w:tcPr>
            <w:tcW w:type="dxa" w:w="1234"/>
          </w:tcPr>
          <w:p>
            <w:r>
              <w:t>9.5.3.1. Grafikler ile ilgili temel kavramları açıklar.</w:t>
              <w:br/>
              <w:t>9.5.3.2. Grafikler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36. Hafta: 14-18 Haziran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5. ÜNİTE: VERİ</w:t>
            </w:r>
          </w:p>
        </w:tc>
        <w:tc>
          <w:tcPr>
            <w:tcW w:type="dxa" w:w="1234"/>
          </w:tcPr>
          <w:p>
            <w:r>
              <w:t>Olasılık</w:t>
            </w:r>
          </w:p>
        </w:tc>
        <w:tc>
          <w:tcPr>
            <w:tcW w:type="dxa" w:w="1234"/>
          </w:tcPr>
          <w:p>
            <w:r>
              <w:t>9.5.4.1. Olasılık ile ilgili temel kavramları açıklar.</w:t>
              <w:br/>
              <w:t>9.5.4.2. Olasılık konusunda problem çözer.</w:t>
            </w:r>
          </w:p>
        </w:tc>
        <w:tc>
          <w:tcPr>
            <w:tcW w:type="dxa" w:w="1234"/>
          </w:tcPr>
          <w:p>
            <w:r>
              <w:t>Ölçme: kısa sınav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37. Hafta: 21-25 Haziran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5. ÜNİTE: VERİ</w:t>
            </w:r>
          </w:p>
        </w:tc>
        <w:tc>
          <w:tcPr>
            <w:tcW w:type="dxa" w:w="1234"/>
          </w:tcPr>
          <w:p>
            <w:r>
              <w:t>Veri toplama</w:t>
            </w:r>
          </w:p>
        </w:tc>
        <w:tc>
          <w:tcPr>
            <w:tcW w:type="dxa" w:w="1234"/>
          </w:tcPr>
          <w:p>
            <w:r>
              <w:t>9.5.1.1. Veri toplama ile ilgili temel kavramları açıklar.</w:t>
              <w:br/>
              <w:t>9.5.1.2. Veri toplama konusunda problem çözer.</w:t>
            </w:r>
          </w:p>
        </w:tc>
        <w:tc>
          <w:tcPr>
            <w:tcW w:type="dxa" w:w="1234"/>
          </w:tcPr>
          <w:p>
            <w:r>
              <w:t>Anlatım, soru-cevap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